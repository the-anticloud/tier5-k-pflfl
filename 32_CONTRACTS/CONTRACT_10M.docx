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K Pflfl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K Pflfl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