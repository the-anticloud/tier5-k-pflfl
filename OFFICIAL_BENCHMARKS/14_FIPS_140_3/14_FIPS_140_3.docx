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2026-10-02T09:12:56.622734Z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708eff2a0891cd8eeefeed30801e261fbf8552163cff0479fc9e85457611c16a |</w:t>
      </w:r>
    </w:p>
    <w:p>
      <w:r>
        <w:t>| Timestamp UTC | 2026-10-02T09:12:56.622734Z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