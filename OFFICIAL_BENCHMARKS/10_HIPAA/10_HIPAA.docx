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2026-10-02T09:12:55.008540Z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5dce3c61d1d2015e3f1dcf631c9dc8cd6e7db8516460a1121f30640948bc8d7a |</w:t>
      </w:r>
    </w:p>
    <w:p>
      <w:r>
        <w:t>| Timestamp UTC | 2026-10-02T09:12:55.008540Z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