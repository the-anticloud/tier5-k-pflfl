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2026-10-02T09:12:54.710913Z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6d84c3f905cdaf0e877f681f8751eb40e0b7dda6710e30be7d87308905273f1f |</w:t>
      </w:r>
    </w:p>
    <w:p>
      <w:r>
        <w:t>| Timestamp UTC | 2026-10-02T09:12:54.710913Z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