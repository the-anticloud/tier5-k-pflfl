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2026-10-02T09:13:12.851580Z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175b45833c17930861647722ad57a55d31dbdc9da4a8ada72141e7b6614d242f |</w:t>
      </w:r>
    </w:p>
    <w:p>
      <w:r>
        <w:t>| Timestamp UTC | 2026-10-02T09:13:12.851580Z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