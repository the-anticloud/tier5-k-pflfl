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2026-10-02T09:12:51.666025Z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3817194097d2cfe3e10855235bc5c2c075b5a468df0e1026bd68f794bb79453b |</w:t>
      </w:r>
    </w:p>
    <w:p>
      <w:r>
        <w:t>| Timestamp UTC | 2026-10-02T09:12:51.666025Z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