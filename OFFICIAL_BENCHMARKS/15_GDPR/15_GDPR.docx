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2026-10-02T09:13:09.257828Z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57fca37fd024158b0073a654dff994aebd8d345f067b0979aa1b08c1e2dcd163 |</w:t>
      </w:r>
    </w:p>
    <w:p>
      <w:r>
        <w:t>| Timestamp UTC | 2026-10-02T09:13:09.257828Z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