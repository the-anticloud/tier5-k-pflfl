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2026-10-02T09:12:55.309991Z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e260bcf1a1f3cd6a4743c80f06f967ffe12d476cf47d2f08df0fa5072a0dea06 |</w:t>
      </w:r>
    </w:p>
    <w:p>
      <w:r>
        <w:t>| Timestamp UTC | 2026-10-02T09:12:55.309991Z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