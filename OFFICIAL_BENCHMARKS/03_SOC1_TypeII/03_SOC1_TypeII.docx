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2026-10-02T09:12:50.506944Z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ac496b65616ed6cfbc735d37b8c3fb4f36e19eef6aee663e5db81e6480851ce9 |</w:t>
      </w:r>
    </w:p>
    <w:p>
      <w:r>
        <w:t>| Timestamp UTC | 2026-10-02T09:12:50.506944Z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