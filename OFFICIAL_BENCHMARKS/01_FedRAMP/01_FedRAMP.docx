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2026-10-02T09:12:49.289931Z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9be7be0b19cea6ae750a71209201352e3511c27dbfc482bf5fd40ce5e5769698 |</w:t>
      </w:r>
    </w:p>
    <w:p>
      <w:r>
        <w:t>| Timestamp UTC | 2026-10-02T09:12:49.289931Z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