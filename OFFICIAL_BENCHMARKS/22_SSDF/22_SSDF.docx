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2026-10-02T09:13:11.433614Z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3b4bd1f25bc3390e77aab2ae3006c8bd2a76e958f3a4098e92a8442099ce4786 |</w:t>
      </w:r>
    </w:p>
    <w:p>
      <w:r>
        <w:t>| Timestamp UTC | 2026-10-02T09:13:11.433614Z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