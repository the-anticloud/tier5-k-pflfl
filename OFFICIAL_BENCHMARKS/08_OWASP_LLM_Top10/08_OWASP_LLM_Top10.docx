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2026-10-02T09:12:53.922947Z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1d04a9c2c8951c81856eb2899d8ce7fdf9d7995b46b9939fc13d138097de85cc |</w:t>
      </w:r>
    </w:p>
    <w:p>
      <w:r>
        <w:t>| Timestamp UTC | 2026-10-02T09:12:53.922947Z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