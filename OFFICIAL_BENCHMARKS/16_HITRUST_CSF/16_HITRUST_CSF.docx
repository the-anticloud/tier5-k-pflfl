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2026-10-02T09:13:09.779572Z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575061c87fc997583931054833a2be066e4c66d07f85eaf763bd034c9bed055c |</w:t>
      </w:r>
    </w:p>
    <w:p>
      <w:r>
        <w:t>| Timestamp UTC | 2026-10-02T09:13:09.779572Z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