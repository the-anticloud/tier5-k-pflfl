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2026-10-02T09:13:11.647495Z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969f8eb1405a2aa198f88c0b35ca38c08b35efda6da1d02ca1c4e2aba4d8c5af |</w:t>
      </w:r>
    </w:p>
    <w:p>
      <w:r>
        <w:t>| Timestamp UTC | 2026-10-02T09:13:11.647495Z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