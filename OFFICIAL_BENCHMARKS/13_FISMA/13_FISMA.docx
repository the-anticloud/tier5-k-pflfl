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2026-10-02T09:12:55.964618Z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bd2758d7ecc8a980815f96e33c8d77ee3c3b21bd815b26b958d6443a28b46798 |</w:t>
      </w:r>
    </w:p>
    <w:p>
      <w:r>
        <w:t>| Timestamp UTC | 2026-10-02T09:12:55.964618Z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