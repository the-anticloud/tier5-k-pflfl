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2026-10-02T09:12:53.162824Z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d004199c314126d6d13854129d81dc0a8b29ce06064e3e81cb813887bcc6eb58 |</w:t>
      </w:r>
    </w:p>
    <w:p>
      <w:r>
        <w:t>| Timestamp UTC | 2026-10-02T09:12:53.162824Z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