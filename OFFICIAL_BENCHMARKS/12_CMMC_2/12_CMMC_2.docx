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2026-10-02T09:12:55.736748Z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4a86b441ca1cede1652178799955ecd2027e4ea365e75cb9ef357f8bcea1a216 |</w:t>
      </w:r>
    </w:p>
    <w:p>
      <w:r>
        <w:t>| Timestamp UTC | 2026-10-02T09:12:55.736748Z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