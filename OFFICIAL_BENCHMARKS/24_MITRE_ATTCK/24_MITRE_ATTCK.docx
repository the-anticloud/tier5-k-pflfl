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2026-10-02T09:13:12.175539Z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b33edc4e11a454db8f131b53d9883b888178933c6abefbb6e219b4ba0eda9583 |</w:t>
      </w:r>
    </w:p>
    <w:p>
      <w:r>
        <w:t>| Timestamp UTC | 2026-10-02T09:13:12.175539Z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