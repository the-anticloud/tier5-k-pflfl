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2026-10-02T09:13:10.414194Z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b0cef641103151ee91f65862edbfadf66f7522b9e2582812bb6f31b45401cbf2 |</w:t>
      </w:r>
    </w:p>
    <w:p>
      <w:r>
        <w:t>| Timestamp UTC | 2026-10-02T09:13:10.414194Z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