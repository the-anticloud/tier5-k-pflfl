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2026-10-02T09:13:11.011366Z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dda65f24320ab92e7dc4355734414019d59454712168f5f1a4fbee9a53ba3373 |</w:t>
      </w:r>
    </w:p>
    <w:p>
      <w:r>
        <w:t>| Timestamp UTC | 2026-10-02T09:13:11.011366Z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