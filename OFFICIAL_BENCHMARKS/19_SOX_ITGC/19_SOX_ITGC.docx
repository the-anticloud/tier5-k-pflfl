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2026-10-02T09:13:10.645573Z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ba9001c380079179d7bf8089e8584af76876811fe7d3055cf2c101957846a565 |</w:t>
      </w:r>
    </w:p>
    <w:p>
      <w:r>
        <w:t>| Timestamp UTC | 2026-10-02T09:13:10.645573Z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