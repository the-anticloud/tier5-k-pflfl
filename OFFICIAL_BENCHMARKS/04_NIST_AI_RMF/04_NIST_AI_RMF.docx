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2026-10-02T09:12:51.351017Z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3a53559526865eae02e074fbaf1677fe238b9bf08c4ae5d2c06e53a12e16a69f |</w:t>
      </w:r>
    </w:p>
    <w:p>
      <w:r>
        <w:t>| Timestamp UTC | 2026-10-02T09:12:51.351017Z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