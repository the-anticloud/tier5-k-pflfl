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2026-10-02T09:13:11.205254Z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7557ea09dfa79aff1d559b6317610fe371cc071927080db96d5b8c0f983c7b9d |</w:t>
      </w:r>
    </w:p>
    <w:p>
      <w:r>
        <w:t>| Timestamp UTC | 2026-10-02T09:13:11.205254Z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