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2026-10-02T09:13:10.204781Z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1e7843f93f684c6e6cc591d70b73ec8f13bea3aa4197f338b36c46518e7095f9 |</w:t>
      </w:r>
    </w:p>
    <w:p>
      <w:r>
        <w:t>| Timestamp UTC | 2026-10-02T09:13:10.204781Z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