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2026-10-02T09:12:52.417131Z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c77ae39b1544defdb5942219a5a2911e5114f9813028fb98fa2c9bcca941c26d |</w:t>
      </w:r>
    </w:p>
    <w:p>
      <w:r>
        <w:t>| Timestamp UTC | 2026-10-02T09:12:52.417131Z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