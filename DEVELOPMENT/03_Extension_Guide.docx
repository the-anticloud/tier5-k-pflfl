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`K_PFLFL`</w:t>
      </w:r>
    </w:p>
    <w:p>
      <w:r>
        <w:t>Tier: TIER_5_WORLD_NEURO_EMBODIED</w:t>
      </w:r>
    </w:p>
    <w:p>
      <w:r>
        <w:t>Identity: Upstream `adap/flower` @ `3bb1dcf78b2c`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`adap/flower` |</w:t>
      </w:r>
    </w:p>
    <w:p>
      <w:r>
        <w:t>| Commit | `3bb1dcf78b2c4c50d1216c31bb2fdc401748218a`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133.39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`K_PFLFL`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