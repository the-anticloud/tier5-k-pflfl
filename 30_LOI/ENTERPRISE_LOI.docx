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Pflfl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Pflfl**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